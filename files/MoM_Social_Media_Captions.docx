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C1C2D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</w:rPr>
              <w:t xml:space="preserve">  MIRACLE OF MIND  ·  VOLUNTEER HUB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1A1A1A"/>
          <w:sz w:val="52"/>
        </w:rPr>
        <w:t>Social Media Captions</w:t>
      </w:r>
    </w:p>
    <w:p>
      <w:pPr>
        <w:spacing w:before="0" w:after="80"/>
      </w:pPr>
      <w:r>
        <w:rPr>
          <w:b w:val="0"/>
          <w:i w:val="0"/>
          <w:color w:val="6E665B"/>
          <w:sz w:val="26"/>
        </w:rPr>
        <w:t>Session Promotion Kit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DECE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/>
    <w:p>
      <w:pPr>
        <w:spacing w:before="0" w:after="320"/>
      </w:pPr>
      <w:r>
        <w:rPr>
          <w:b/>
          <w:i w:val="0"/>
          <w:color w:val="1A1A1A"/>
          <w:sz w:val="20"/>
        </w:rPr>
        <w:t xml:space="preserve">10 ready-to-post captions across 4 platforms. </w:t>
      </w:r>
      <w:r>
        <w:rPr>
          <w:b w:val="0"/>
          <w:i w:val="0"/>
          <w:color w:val="6E665B"/>
          <w:sz w:val="20"/>
        </w:rPr>
        <w:t>Fields in red must be filled in before posting. Use the Volunteer Hub website for one-click copying.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833AB4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 xml:space="preserve">  📸  INSTAGRAM</w:t>
            </w:r>
          </w:p>
        </w:tc>
      </w:tr>
    </w:tbl>
    <w:p>
      <w:pPr>
        <w:spacing w:before="120" w:after="280"/>
      </w:pPr>
      <w:r>
        <w:rPr>
          <w:b w:val="0"/>
          <w:i/>
          <w:color w:val="6E665B"/>
          <w:sz w:val="19"/>
        </w:rPr>
        <w:t>4 captions — quote posts, session invites, benefit-led, and social proof.</w:t>
      </w:r>
    </w:p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1  ·  </w:t>
      </w:r>
      <w:r>
        <w:rPr>
          <w:b/>
          <w:i w:val="0"/>
          <w:color w:val="A09890"/>
          <w:sz w:val="16"/>
        </w:rPr>
        <w:t>QUOTE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833AB4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/>
                <w:color w:val="6E665B"/>
                <w:sz w:val="21"/>
              </w:rPr>
              <w:t>"If your mind becomes a conscious process, it becomes the greatest miracle in existence." — Sadhguru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A free 7-minute meditation. Designed by Sadhguru. Backed by science. Available right now.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👉 Download Miracle of Mind — link in bio.</w:t>
            </w:r>
          </w:p>
          <w:p>
            <w:pPr>
              <w:spacing w:before="0" w:after="80"/>
            </w:pPr>
          </w:p>
          <w:p>
            <w:pPr>
              <w:spacing w:before="120" w:after="40"/>
            </w:pPr>
            <w:r>
              <w:rPr>
                <w:b w:val="0"/>
                <w:i w:val="0"/>
                <w:color w:val="833AB4"/>
                <w:sz w:val="18"/>
              </w:rPr>
              <w:t>#MiracleOfMind #Sadhguru #Meditation #MentalWellbeing #IshaFoundation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2  ·  </w:t>
      </w:r>
      <w:r>
        <w:rPr>
          <w:b/>
          <w:i w:val="0"/>
          <w:color w:val="A09890"/>
          <w:sz w:val="16"/>
        </w:rPr>
        <w:t>SESSION INVITE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833AB4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We're hosting a free 30-minute meditation session in your city — and you're invited. 🙏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No experience needed. Just show up.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📍 </w:t>
            </w:r>
            <w:r>
              <w:rPr>
                <w:b/>
                <w:i w:val="0"/>
                <w:color w:val="EC1C2D"/>
                <w:sz w:val="21"/>
              </w:rPr>
              <w:t>[Location]</w:t>
            </w:r>
            <w:r>
              <w:rPr>
                <w:b w:val="0"/>
                <w:i w:val="0"/>
                <w:color w:val="332E2A"/>
                <w:sz w:val="21"/>
              </w:rPr>
              <w:t xml:space="preserve">  ·  🗓️ </w:t>
            </w:r>
            <w:r>
              <w:rPr>
                <w:b/>
                <w:i w:val="0"/>
                <w:color w:val="EC1C2D"/>
                <w:sz w:val="21"/>
              </w:rPr>
              <w:t>[Date]</w:t>
            </w:r>
            <w:r>
              <w:rPr>
                <w:b w:val="0"/>
                <w:i w:val="0"/>
                <w:color w:val="332E2A"/>
                <w:sz w:val="21"/>
              </w:rPr>
              <w:t xml:space="preserve">  ·  ⏰ </w:t>
            </w:r>
            <w:r>
              <w:rPr>
                <w:b/>
                <w:i w:val="0"/>
                <w:color w:val="EC1C2D"/>
                <w:sz w:val="21"/>
              </w:rPr>
              <w:t>[Time]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Register: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0" w:after="80"/>
            </w:pPr>
          </w:p>
          <w:p>
            <w:pPr>
              <w:spacing w:before="120" w:after="40"/>
            </w:pPr>
            <w:r>
              <w:rPr>
                <w:b w:val="0"/>
                <w:i w:val="0"/>
                <w:color w:val="833AB4"/>
                <w:sz w:val="18"/>
              </w:rPr>
              <w:t>#MoMSession #FreeEvent #MiracleOfMind #IshaVolunteers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3  ·  </w:t>
      </w:r>
      <w:r>
        <w:rPr>
          <w:b/>
          <w:i w:val="0"/>
          <w:color w:val="A09890"/>
          <w:sz w:val="16"/>
        </w:rPr>
        <w:t>LIFESTYLE / BENEFIT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833AB4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7 minutes a day.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More clarity. Better sleep. Less stress.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That's what thousands of people are experiencing with the Miracle of Mind app by Sadhguru — and it's completely free.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Try it today 👇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0" w:after="80"/>
            </w:pPr>
          </w:p>
          <w:p>
            <w:pPr>
              <w:spacing w:before="120" w:after="40"/>
            </w:pPr>
            <w:r>
              <w:rPr>
                <w:b w:val="0"/>
                <w:i w:val="0"/>
                <w:color w:val="833AB4"/>
                <w:sz w:val="18"/>
              </w:rPr>
              <w:t>#MiracleOfMind #7Minutes #MindfulLiving #Sadhguru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4  ·  </w:t>
      </w:r>
      <w:r>
        <w:rPr>
          <w:b/>
          <w:i w:val="0"/>
          <w:color w:val="A09890"/>
          <w:sz w:val="16"/>
        </w:rPr>
        <w:t>SOCIAL PROOF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833AB4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1 million downloads in 15 hours. 🌍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People everywhere are discovering what 7 minutes of meditation can do. Join them — the Miracle of Mind app is free, guided by Sadhguru, and takes less time than your morning coffee.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📲 Download: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0" w:after="80"/>
            </w:pPr>
          </w:p>
          <w:p>
            <w:pPr>
              <w:spacing w:before="120" w:after="40"/>
            </w:pPr>
            <w:r>
              <w:rPr>
                <w:b w:val="0"/>
                <w:i w:val="0"/>
                <w:color w:val="833AB4"/>
                <w:sz w:val="18"/>
              </w:rPr>
              <w:t>#MiracleOfMind #Sadhguru #Meditation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877F2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 xml:space="preserve">  👥  FACEBOOK</w:t>
            </w:r>
          </w:p>
        </w:tc>
      </w:tr>
    </w:tbl>
    <w:p>
      <w:pPr>
        <w:spacing w:before="120" w:after="280"/>
      </w:pPr>
      <w:r>
        <w:rPr>
          <w:b w:val="0"/>
          <w:i/>
          <w:color w:val="6E665B"/>
          <w:sz w:val="19"/>
        </w:rPr>
        <w:t>2 captions — community invite and personal story. Longer format works well here.</w:t>
      </w:r>
    </w:p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1  ·  </w:t>
      </w:r>
      <w:r>
        <w:rPr>
          <w:b/>
          <w:i w:val="0"/>
          <w:color w:val="A09890"/>
          <w:sz w:val="16"/>
        </w:rPr>
        <w:t>COMMUNITY INVITE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1877F2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Hi friends! I'm volunteering with Isha Foundation to bring something special to our community — a free Miracle of Mind meditation session.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In just 30 minutes, you'll learn a simple 7-minute practice designed by Sadhguru that you can use every single day to reduce stress, improve focus, and feel more at ease.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📍 </w:t>
            </w:r>
            <w:r>
              <w:rPr>
                <w:b/>
                <w:i w:val="0"/>
                <w:color w:val="EC1C2D"/>
                <w:sz w:val="21"/>
              </w:rPr>
              <w:t>[Location]</w:t>
            </w:r>
            <w:r>
              <w:rPr>
                <w:b w:val="0"/>
                <w:i w:val="0"/>
                <w:color w:val="332E2A"/>
                <w:sz w:val="21"/>
              </w:rPr>
              <w:t xml:space="preserve">  ·  🗓️ </w:t>
            </w:r>
            <w:r>
              <w:rPr>
                <w:b/>
                <w:i w:val="0"/>
                <w:color w:val="EC1C2D"/>
                <w:sz w:val="21"/>
              </w:rPr>
              <w:t>[Date &amp; Time]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No prior experience needed — just bring yourself. Feel free to share this with anyone who could use a little more calm in their life. 🙏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Register here: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2  ·  </w:t>
      </w:r>
      <w:r>
        <w:rPr>
          <w:b/>
          <w:i w:val="0"/>
          <w:color w:val="A09890"/>
          <w:sz w:val="16"/>
        </w:rPr>
        <w:t>PERSONAL 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1877F2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A few months ago, I started doing a 7-minute meditation every morning. I was skeptical at first — 7 minutes didn't seem like nearly enough.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But something shifted. I started responding instead of reacting. Sleep got better. The mental chatter quieted down.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That practice is the Miracle of Mind — a free app by Sadhguru, available to anyone. I'm now volunteering to share it as widely as possible.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If you're curious, download it here: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  <w:t xml:space="preserve"> 🌱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A66C2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 xml:space="preserve">  💼  LINKEDIN</w:t>
            </w:r>
          </w:p>
        </w:tc>
      </w:tr>
    </w:tbl>
    <w:p>
      <w:pPr>
        <w:spacing w:before="120" w:after="280"/>
      </w:pPr>
      <w:r>
        <w:rPr>
          <w:b w:val="0"/>
          <w:i/>
          <w:color w:val="6E665B"/>
          <w:sz w:val="19"/>
        </w:rPr>
        <w:t>2 captions — workplace wellness and thought leadership. Keep tone professional.</w:t>
      </w:r>
    </w:p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1  ·  </w:t>
      </w:r>
      <w:r>
        <w:rPr>
          <w:b/>
          <w:i w:val="0"/>
          <w:color w:val="A09890"/>
          <w:sz w:val="16"/>
        </w:rPr>
        <w:t>WORKPLACE WELLNESS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0A66C2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Burnout. Anxiety. Lack of focus. These aren't personal failures — they're signals.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Isha Foundation is offering free Miracle of Mind Experience Sessions for organizations — a 30-minute session introducing employees to a science-backed 7-minute daily meditation designed by Sadhguru.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20+ studies from world-class institutions validate its effectiveness. Over 1 million people downloaded the app within 15 hours of launch.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If you're in HR, L&amp;D, or lead a team and want to bring this to your organization, reach out or visit: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0" w:after="80"/>
            </w:pPr>
          </w:p>
          <w:p>
            <w:pPr>
              <w:spacing w:before="120" w:after="40"/>
            </w:pPr>
            <w:r>
              <w:rPr>
                <w:b w:val="0"/>
                <w:i w:val="0"/>
                <w:color w:val="0A66C2"/>
                <w:sz w:val="18"/>
              </w:rPr>
              <w:t>#WorkplaceWellness #MentalHealth #MiracleOfMind #IshaFoundation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2  ·  </w:t>
      </w:r>
      <w:r>
        <w:rPr>
          <w:b/>
          <w:i w:val="0"/>
          <w:color w:val="A09890"/>
          <w:sz w:val="16"/>
        </w:rPr>
        <w:t>THOUGHT LEADERSHIP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0A66C2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We spend years building skills, strategies, and systems.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But the mind running all of it? Often left unattended.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The Miracle of Mind app by Sadhguru offers a simple 7-minute daily practice — free, guided, and validated by science — to help you take charge of your mental wellbeing.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I've found it genuinely useful. Sharing it here in case it helps someone else too.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📲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0" w:after="80"/>
            </w:pPr>
          </w:p>
          <w:p>
            <w:pPr>
              <w:spacing w:before="120" w:after="40"/>
            </w:pPr>
            <w:r>
              <w:rPr>
                <w:b w:val="0"/>
                <w:i w:val="0"/>
                <w:color w:val="0A66C2"/>
                <w:sz w:val="18"/>
              </w:rPr>
              <w:t>#MiracleOfMind #Sadhguru #Leadership #Wellbeing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C1C1C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 xml:space="preserve">  ✦  X  (TWITTER)</w:t>
            </w:r>
          </w:p>
        </w:tc>
      </w:tr>
    </w:tbl>
    <w:p>
      <w:pPr>
        <w:spacing w:before="120" w:after="280"/>
      </w:pPr>
      <w:r>
        <w:rPr>
          <w:b w:val="0"/>
          <w:i/>
          <w:color w:val="6E665B"/>
          <w:sz w:val="19"/>
        </w:rPr>
        <w:t>2 short posts — punchy and under 280 characters. No edits needed, just replace the link.</w:t>
      </w:r>
    </w:p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1  ·  </w:t>
      </w:r>
      <w:r>
        <w:rPr>
          <w:b/>
          <w:i w:val="0"/>
          <w:color w:val="A09890"/>
          <w:sz w:val="16"/>
        </w:rPr>
        <w:t>PUNCHY STAT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333333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7 minutes of meditation.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50% reduction in stress.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Free app by Sadhguru.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That's Miracle of Mind. →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>
      <w:pPr>
        <w:spacing w:before="0" w:after="60"/>
      </w:pPr>
      <w:r>
        <w:rPr>
          <w:b/>
          <w:i w:val="0"/>
          <w:color w:val="EC1C2D"/>
          <w:sz w:val="16"/>
        </w:rPr>
        <w:t xml:space="preserve">  CAPTION 2  ·  </w:t>
      </w:r>
      <w:r>
        <w:rPr>
          <w:b/>
          <w:i w:val="0"/>
          <w:color w:val="A09890"/>
          <w:sz w:val="16"/>
        </w:rPr>
        <w:t>QUOTE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7E9"/>
            <w:tcBorders>
              <w:top w:val="single" w:sz="20" w:space="0" w:color="333333"/>
              <w:left w:val="single" w:sz="4" w:space="0" w:color="E8DECE"/>
              <w:bottom w:val="single" w:sz="4" w:space="0" w:color="E8DECE"/>
              <w:right w:val="single" w:sz="4" w:space="0" w:color="E8DECE"/>
            </w:tcBorders>
          </w:tcPr>
          <w:p>
            <w:pPr>
              <w:spacing w:before="0" w:after="40"/>
            </w:pPr>
            <w:r>
              <w:rPr>
                <w:b w:val="0"/>
                <w:i/>
                <w:color w:val="6E665B"/>
                <w:sz w:val="21"/>
              </w:rPr>
              <w:t>"If your mind becomes a conscious process, it becomes the greatest miracle in existence."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>— Sadhguru</w:t>
            </w:r>
          </w:p>
          <w:p>
            <w:pPr>
              <w:spacing w:before="0" w:after="80"/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332E2A"/>
                <w:sz w:val="21"/>
              </w:rPr>
              <w:t xml:space="preserve">Free 7-min daily meditation: </w:t>
            </w:r>
            <w:r>
              <w:rPr>
                <w:b/>
                <w:i w:val="0"/>
                <w:color w:val="EC1C2D"/>
                <w:sz w:val="21"/>
              </w:rPr>
              <w:t>[link]</w:t>
            </w:r>
            <w:r>
              <w:rPr>
                <w:b w:val="0"/>
                <w:i w:val="0"/>
                <w:color w:val="332E2A"/>
                <w:sz w:val="21"/>
              </w:rPr>
              <w:t xml:space="preserve"> #MiracleOfMind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A09890"/>
                <w:sz w:val="17"/>
              </w:rPr>
              <w:t xml:space="preserve">⌨  To copy: </w:t>
            </w:r>
            <w:r>
              <w:rPr>
                <w:b w:val="0"/>
                <w:i/>
                <w:color w:val="A09890"/>
                <w:sz w:val="17"/>
              </w:rPr>
              <w:t>Click inside this box → Ctrl+A (Select All) → Ctrl+C (Copy)</w:t>
            </w:r>
          </w:p>
        </w:tc>
      </w:tr>
    </w:tbl>
    <w:p/>
    <w:p/>
    <w:p>
      <w:pPr>
        <w:spacing w:before="200"/>
        <w:jc w:val="center"/>
      </w:pPr>
      <w:r>
        <w:rPr>
          <w:b w:val="0"/>
          <w:i/>
          <w:color w:val="A09890"/>
          <w:sz w:val="16"/>
        </w:rPr>
        <w:t xml:space="preserve">All content © Isha Foundation  ·  Miracle of Mind Volunteer Hub  ·  </w:t>
      </w:r>
      <w:r>
        <w:rPr>
          <w:b w:val="0"/>
          <w:i/>
          <w:color w:val="EC1C2D"/>
          <w:sz w:val="16"/>
        </w:rPr>
        <w:t>aravindmurari.github.io/MoM-Isha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